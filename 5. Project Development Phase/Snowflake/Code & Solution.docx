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p w:rsidR="00000000" w:rsidDel="00000000" w:rsidP="00000000" w:rsidRDefault="00000000" w:rsidRPr="00000000" w14:paraId="00000016">
            <w:pPr>
              <w:rPr/>
            </w:pPr>
            <w:r w:rsidDel="00000000" w:rsidR="00000000" w:rsidRPr="00000000">
              <w:rPr>
                <w:rtl w:val="0"/>
              </w:rPr>
              <w:t xml:space="preserve">[Paste GitHub / GitLab / hosted link here]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p w:rsidR="00000000" w:rsidDel="00000000" w:rsidP="00000000" w:rsidRDefault="00000000" w:rsidRPr="00000000" w14:paraId="00000018">
            <w:pPr>
              <w:rPr/>
            </w:pPr>
            <w:r w:rsidDel="00000000" w:rsidR="00000000" w:rsidRPr="00000000">
              <w:rPr>
                <w:rtl w:val="0"/>
              </w:rPr>
              <w:t xml:space="preserve">Details or link to the source dataset/database used for the project.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p w:rsidR="00000000" w:rsidDel="00000000" w:rsidP="00000000" w:rsidRDefault="00000000" w:rsidRPr="00000000" w14:paraId="0000001A">
            <w:pPr>
              <w:rPr/>
            </w:pPr>
            <w:r w:rsidDel="00000000" w:rsidR="00000000" w:rsidRPr="00000000">
              <w:rPr>
                <w:rtl w:val="0"/>
              </w:rPr>
              <w:t xml:space="preserve">Name of the Snowflake database used to store and manage the project data.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p w:rsidR="00000000" w:rsidDel="00000000" w:rsidP="00000000" w:rsidRDefault="00000000" w:rsidRPr="00000000" w14:paraId="0000001C">
            <w:pPr>
              <w:rPr/>
            </w:pPr>
            <w:r w:rsidDel="00000000" w:rsidR="00000000" w:rsidRPr="00000000">
              <w:rPr>
                <w:rtl w:val="0"/>
              </w:rPr>
              <w:t xml:space="preserve">Name and size of the Snowflake virtual warehouse used to process and analyze the data.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p w:rsidR="00000000" w:rsidDel="00000000" w:rsidP="00000000" w:rsidRDefault="00000000" w:rsidRPr="00000000" w14:paraId="0000001E">
            <w:pPr>
              <w:rPr/>
            </w:pPr>
            <w:r w:rsidDel="00000000" w:rsidR="00000000" w:rsidRPr="00000000">
              <w:rPr>
                <w:rtl w:val="0"/>
              </w:rPr>
              <w:t xml:space="preserve">List of the Snowflake tables and views created or used for the project. </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p w:rsidR="00000000" w:rsidDel="00000000" w:rsidP="00000000" w:rsidRDefault="00000000" w:rsidRPr="00000000" w14:paraId="00000020">
            <w:pPr>
              <w:rPr/>
            </w:pPr>
            <w:r w:rsidDel="00000000" w:rsidR="00000000" w:rsidRPr="00000000">
              <w:rPr>
                <w:rtl w:val="0"/>
              </w:rPr>
              <w:t xml:space="preserve">Summary of the key SQL transformations and calculations applied to prepare and analyze the data.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p w:rsidR="00000000" w:rsidDel="00000000" w:rsidP="00000000" w:rsidRDefault="00000000" w:rsidRPr="00000000" w14:paraId="00000022">
            <w:pPr>
              <w:rPr/>
            </w:pPr>
            <w:r w:rsidDel="00000000" w:rsidR="00000000" w:rsidRPr="00000000">
              <w:rPr>
                <w:rtl w:val="0"/>
              </w:rPr>
              <w:t xml:space="preserve">Summary of the key business metrics, KPIs, dashboards, and analytical outputs delivered. </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